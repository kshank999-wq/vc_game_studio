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VC GAME STUDIO</w:t>
      </w:r>
    </w:p>
    <w:p>
      <w:pPr>
        <w:pStyle w:val="Title"/>
      </w:pPr>
      <w:r>
        <w:t>Structure Creator &amp; Building Generator</w:t>
      </w:r>
    </w:p>
    <w:p>
      <w:r>
        <w:t>Development Specification  |  Version 1.0  |  13 October 2026</w:t>
      </w:r>
    </w:p>
    <w:p>
      <w:r>
        <w:t>Implementation-ready functional specification for the VC Game Studio coding agent. Covers structure generation, nested playable spaces, editing, gameplay authoring, integrations, and engine handoff.</w:t>
      </w:r>
    </w:p>
    <w:p>
      <w:pPr>
        <w:pStyle w:val="Heading1"/>
      </w:pPr>
      <w:r>
        <w:t>1. Executive Overview</w:t>
      </w:r>
    </w:p>
    <w:p>
      <w:r>
        <w:t>Structure Creator is the building-scale design module within VC Game Studio. A designer selects an area of a World, Region, Level, or Scene; places or draws a structure (pyramid, temple, office, apartment block, castle, ruin, bunker, etc.); generates or hand-builds floor plans; and converts its rooms, floors, and connections into an explorable “mini-level within the level.” The structure remains linked to the parent game world and scene logic, with drag-and-drop gameplay elements drawn from shared asset libraries.</w:t>
      </w:r>
    </w:p>
    <w:p>
      <w:pPr>
        <w:pStyle w:val="Heading1"/>
      </w:pPr>
      <w:r>
        <w:t>2. Primary User Journey</w:t>
      </w:r>
    </w:p>
    <w:p>
      <w:pPr>
        <w:pStyle w:val="ListBullet"/>
      </w:pPr>
      <w:r>
        <w:t>In the World/Level Designer, select a level area, choose Add Structure, then choose a template or draw an outer footprint.</w:t>
      </w:r>
    </w:p>
    <w:p>
      <w:pPr>
        <w:pStyle w:val="ListBullet"/>
      </w:pPr>
      <w:r>
        <w:t>Set structure type, purpose, scale, floor count (including basement/roof), entrances, traversal style, and optional generation seed.</w:t>
      </w:r>
    </w:p>
    <w:p>
      <w:pPr>
        <w:pStyle w:val="ListBullet"/>
      </w:pPr>
      <w:r>
        <w:t>Generate a complete floor-plan proposal, including circulation and vertical connections, or place stairs, rooms, doors and corridors manually.</w:t>
      </w:r>
    </w:p>
    <w:p>
      <w:pPr>
        <w:pStyle w:val="ListBullet"/>
      </w:pPr>
      <w:r>
        <w:t>Draw the intended route/path through a pyramid, temple or building; mark required, optional and hidden paths.</w:t>
      </w:r>
    </w:p>
    <w:p>
      <w:pPr>
        <w:pStyle w:val="ListBullet"/>
      </w:pPr>
      <w:r>
        <w:t>Open any room or floor in 2D or 3D graybox editing; drag in doors, ladders, holes, obstacles, interactive objects, pickups, NPCs and triggers.</w:t>
      </w:r>
    </w:p>
    <w:p>
      <w:pPr>
        <w:pStyle w:val="ListBullet"/>
      </w:pPr>
      <w:r>
        <w:t>Attach locked-door conditions, puzzles, state changes, inventory requirements, encounters, cinematics and scene beats.</w:t>
      </w:r>
    </w:p>
    <w:p>
      <w:pPr>
        <w:pStyle w:val="ListBullet"/>
      </w:pPr>
      <w:r>
        <w:t>Preview the playable structure in rough-play mode, validate reachability, then export placeholders and structured logic to the chosen engine.</w:t>
      </w:r>
    </w:p>
    <w:p>
      <w:pPr>
        <w:pStyle w:val="Heading1"/>
      </w:pPr>
      <w:r>
        <w:t>3. Scope &amp; Design Principles</w:t>
      </w:r>
    </w:p>
    <w:p>
      <w:pPr>
        <w:pStyle w:val="ListBullet"/>
      </w:pPr>
      <w:r>
        <w:t>Nested hierarchy: World → Region/Area → Level → Scene → Structure → Floor → Room/Space → Object/Interaction. A structure can itself act as a self-contained sub-scene with separate entry/exit criteria.</w:t>
      </w:r>
    </w:p>
    <w:p>
      <w:pPr>
        <w:pStyle w:val="ListBullet"/>
      </w:pPr>
      <w:r>
        <w:t>Every generated layout remains editable; the generator must never silently overwrite manually authored work.</w:t>
      </w:r>
    </w:p>
    <w:p>
      <w:pPr>
        <w:pStyle w:val="ListBullet"/>
      </w:pPr>
      <w:r>
        <w:t>Support both procedural generation and direct modeling/drag-and-drop authoring, with the same underlying data model.</w:t>
      </w:r>
    </w:p>
    <w:p>
      <w:pPr>
        <w:pStyle w:val="ListBullet"/>
      </w:pPr>
      <w:r>
        <w:t>Use real-scale units, configurable scale presets and clear origin/coordinate relationships to the parent Level Designer.</w:t>
      </w:r>
    </w:p>
    <w:p>
      <w:pPr>
        <w:pStyle w:val="ListBullet"/>
      </w:pPr>
      <w:r>
        <w:t>Bidirectional links between structures, story scenes, puzzles, NPC definitions, inventory, and master world graph.</w:t>
      </w:r>
    </w:p>
    <w:p>
      <w:pPr>
        <w:pStyle w:val="ListBullet"/>
      </w:pPr>
      <w:r>
        <w:t>Prototype first: graybox geometry and placeholder assets, with safe replacement by final art without losing IDs, logic, or references.</w:t>
      </w:r>
    </w:p>
    <w:p>
      <w:pPr>
        <w:pStyle w:val="Heading1"/>
      </w:pPr>
      <w:r>
        <w:t>4. Entry Points &amp; Module UI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UI Zone</w:t>
            </w:r>
          </w:p>
        </w:tc>
        <w:tc>
          <w:tcPr>
            <w:tcW w:type="dxa" w:w="4896"/>
          </w:tcPr>
          <w:p>
            <w:r>
              <w:t>Functions</w:t>
            </w:r>
          </w:p>
        </w:tc>
      </w:tr>
      <w:tr>
        <w:tc>
          <w:tcPr>
            <w:tcW w:type="dxa" w:w="4896"/>
          </w:tcPr>
          <w:p>
            <w:r>
              <w:t>Project/World tree</w:t>
            </w:r>
          </w:p>
        </w:tc>
        <w:tc>
          <w:tcPr>
            <w:tcW w:type="dxa" w:w="4896"/>
          </w:tcPr>
          <w:p>
            <w:r>
              <w:t>Locate and nest structure under scene/level; duplicate; rename; toggle visibility.</w:t>
            </w:r>
          </w:p>
        </w:tc>
      </w:tr>
      <w:tr>
        <w:tc>
          <w:tcPr>
            <w:tcW w:type="dxa" w:w="4896"/>
          </w:tcPr>
          <w:p>
            <w:r>
              <w:t>Top toolbar</w:t>
            </w:r>
          </w:p>
        </w:tc>
        <w:tc>
          <w:tcPr>
            <w:tcW w:type="dxa" w:w="4896"/>
          </w:tcPr>
          <w:p>
            <w:r>
              <w:t>New Structure, Generate, Regenerate Selection, Validate, 2D / 3D / Play, Export.</w:t>
            </w:r>
          </w:p>
        </w:tc>
      </w:tr>
      <w:tr>
        <w:tc>
          <w:tcPr>
            <w:tcW w:type="dxa" w:w="4896"/>
          </w:tcPr>
          <w:p>
            <w:r>
              <w:t>Left asset/library panel</w:t>
            </w:r>
          </w:p>
        </w:tc>
        <w:tc>
          <w:tcPr>
            <w:tcW w:type="dxa" w:w="4896"/>
          </w:tcPr>
          <w:p>
            <w:r>
              <w:t>Searchable structural parts, template blueprints, personal imports and gameplay objects.</w:t>
            </w:r>
          </w:p>
        </w:tc>
      </w:tr>
      <w:tr>
        <w:tc>
          <w:tcPr>
            <w:tcW w:type="dxa" w:w="4896"/>
          </w:tcPr>
          <w:p>
            <w:r>
              <w:t>Center canvas</w:t>
            </w:r>
          </w:p>
        </w:tc>
        <w:tc>
          <w:tcPr>
            <w:tcW w:type="dxa" w:w="4896"/>
          </w:tcPr>
          <w:p>
            <w:r>
              <w:t>2D floor-plan editing; switch to 3D graybox; switch floors or show stacked floors.</w:t>
            </w:r>
          </w:p>
        </w:tc>
      </w:tr>
      <w:tr>
        <w:tc>
          <w:tcPr>
            <w:tcW w:type="dxa" w:w="4896"/>
          </w:tcPr>
          <w:p>
            <w:r>
              <w:t>Right Properties panel</w:t>
            </w:r>
          </w:p>
        </w:tc>
        <w:tc>
          <w:tcPr>
            <w:tcW w:type="dxa" w:w="4896"/>
          </w:tcPr>
          <w:p>
            <w:r>
              <w:t>Exact dimensions, floor elevation, material proxy, geometry, connection and gameplay settings.</w:t>
            </w:r>
          </w:p>
        </w:tc>
      </w:tr>
      <w:tr>
        <w:tc>
          <w:tcPr>
            <w:tcW w:type="dxa" w:w="4896"/>
          </w:tcPr>
          <w:p>
            <w:r>
              <w:t>Bottom graph/timeline</w:t>
            </w:r>
          </w:p>
        </w:tc>
        <w:tc>
          <w:tcPr>
            <w:tcW w:type="dxa" w:w="4896"/>
          </w:tcPr>
          <w:p>
            <w:r>
              <w:t>Room dependency graph, route graph, scene timeline and validation issues.</w:t>
            </w:r>
          </w:p>
        </w:tc>
      </w:tr>
    </w:tbl>
    <w:p>
      <w:pPr>
        <w:pStyle w:val="Heading1"/>
      </w:pPr>
      <w:r>
        <w:t>5. Structure Setup &amp; Template Parameters</w:t>
      </w:r>
    </w:p>
    <w:p>
      <w:pPr>
        <w:pStyle w:val="ListBullet"/>
      </w:pPr>
      <w:r>
        <w:t>Structure metadata: unique ID, name, type, associated level/scene, tags, author, size/footprint, orientation, world position and origin.</w:t>
      </w:r>
    </w:p>
    <w:p>
      <w:pPr>
        <w:pStyle w:val="ListBullet"/>
      </w:pPr>
      <w:r>
        <w:t>Footprint editing: rectangle, polygon, freeform perimeter, imported drawing/map, or template footprint; support voids/courtyards and offsets.</w:t>
      </w:r>
    </w:p>
    <w:p>
      <w:pPr>
        <w:pStyle w:val="ListBullet"/>
      </w:pPr>
      <w:r>
        <w:t>Generator configuration: number of above-grade/below-grade floors, floor-to-floor heights, accessibility/route constraints, density, room count/size range, corridor widths, entrance count, stair/elevator/ladder shafts, locked/secret areas.</w:t>
      </w:r>
    </w:p>
    <w:p>
      <w:pPr>
        <w:pStyle w:val="ListBullet"/>
      </w:pPr>
      <w:r>
        <w:t>Structure presets: pyramid/tomb, ancient temple, fortress/castle, modern office, apartment/hotel, industrial facility, underground bunker, dungeon/ruin, and blank custom template.</w:t>
      </w:r>
    </w:p>
    <w:p>
      <w:pPr>
        <w:pStyle w:val="ListBullet"/>
      </w:pPr>
      <w:r>
        <w:t>Style presets affect arrangement and proxy appearance only; final architectural accuracy/art quality is handled downstream.</w:t>
      </w:r>
    </w:p>
    <w:p>
      <w:pPr>
        <w:pStyle w:val="Heading1"/>
      </w:pPr>
      <w:r>
        <w:t>6. Automatic Floor-Plan Generation</w:t>
      </w:r>
    </w:p>
    <w:p>
      <w:r>
        <w:t>The generator produces an editable candidate layout within a selected footprint using deterministic seeds. Users may generate the entire building, a selected floor, one wing or a single room.</w:t>
      </w:r>
    </w:p>
    <w:p>
      <w:pPr>
        <w:pStyle w:val="ListBullet"/>
      </w:pPr>
      <w:r>
        <w:t>Generate a circulation skeleton from entrances, exits, main route, secondary routes and vertical shafts.</w:t>
      </w:r>
    </w:p>
    <w:p>
      <w:pPr>
        <w:pStyle w:val="ListBullet"/>
      </w:pPr>
      <w:r>
        <w:t>Partition usable space into named rooms/areas and corridors; preserve user-defined “must keep” rooms, anchors and walls.</w:t>
      </w:r>
    </w:p>
    <w:p>
      <w:pPr>
        <w:pStyle w:val="ListBullet"/>
      </w:pPr>
      <w:r>
        <w:t>Keep staircase/lift/ladder connections geometrically aligned between floors unless explicitly marked as unconventional or nonphysical.</w:t>
      </w:r>
    </w:p>
    <w:p>
      <w:pPr>
        <w:pStyle w:val="ListBullet"/>
      </w:pPr>
      <w:r>
        <w:t>Support a path-first mode: designer draws the desired route through a pyramid or temple, then generator surrounds it with rooms, chambers, dead ends and secret branches.</w:t>
      </w:r>
    </w:p>
    <w:p>
      <w:pPr>
        <w:pStyle w:val="ListBullet"/>
      </w:pPr>
      <w:r>
        <w:t>Support plan-first mode: generator suggests complete floor plates with stairwells, corridors, and room distribution.</w:t>
      </w:r>
    </w:p>
    <w:p>
      <w:pPr>
        <w:pStyle w:val="ListBullet"/>
      </w:pPr>
      <w:r>
        <w:t>Support rule presets: linear exploration, branching exploration, hub-and-spoke, maze, survival-horror chokepoints, puzzle chain and open-plan interior.</w:t>
      </w:r>
    </w:p>
    <w:p>
      <w:pPr>
        <w:pStyle w:val="ListBullet"/>
      </w:pPr>
      <w:r>
        <w:t>Show proposed results as preview overlays with Accept, Reject and Regenerate controls; allow seed locking and partial regeneration.</w:t>
      </w:r>
    </w:p>
    <w:p>
      <w:pPr>
        <w:pStyle w:val="ListBullet"/>
      </w:pPr>
      <w:r>
        <w:t>Preserve manually locked geometry and report impossible constraints rather than generating disconnected spaces.</w:t>
      </w:r>
    </w:p>
    <w:p>
      <w:pPr>
        <w:pStyle w:val="Heading1"/>
      </w:pPr>
      <w:r>
        <w:t>7. Manual 2D Structural Editor</w:t>
      </w:r>
    </w:p>
    <w:p>
      <w:pPr>
        <w:pStyle w:val="ListBullet"/>
      </w:pPr>
      <w:r>
        <w:t>Draw/move/resize walls, rooms, floors, hallways, doors, windows, openings and freeform paths using snap, grid, orthogonal/angle mode and numeric dimensions.</w:t>
      </w:r>
    </w:p>
    <w:p>
      <w:pPr>
        <w:pStyle w:val="ListBullet"/>
      </w:pPr>
      <w:r>
        <w:t>Drag library parts into plan; snapping automatically creates compatible wall openings and maintains host/connection relationships.</w:t>
      </w:r>
    </w:p>
    <w:p>
      <w:pPr>
        <w:pStyle w:val="ListBullet"/>
      </w:pPr>
      <w:r>
        <w:t>Place stairs, escalators, elevators, ladders, shafts, ramps, trapdoors, climb points, tunnels and drops as inter-floor connections.</w:t>
      </w:r>
    </w:p>
    <w:p>
      <w:pPr>
        <w:pStyle w:val="ListBullet"/>
      </w:pPr>
      <w:r>
        <w:t>Assign door properties: locked/unlocked, key/item requirement, switch/code/puzzle dependency, destructible, one-way, timed, or scripted.</w:t>
      </w:r>
    </w:p>
    <w:p>
      <w:pPr>
        <w:pStyle w:val="ListBullet"/>
      </w:pPr>
      <w:r>
        <w:t>Define secret doors, breakable walls, holes/openings and alternate player routes; visually distinguish discoverable and undiscovered links.</w:t>
      </w:r>
    </w:p>
    <w:p>
      <w:pPr>
        <w:pStyle w:val="ListBullet"/>
      </w:pPr>
      <w:r>
        <w:t>Multi-select, copy/paste between floors, mirror, align, array, undo/redo and constraint locking.</w:t>
      </w:r>
    </w:p>
    <w:p>
      <w:pPr>
        <w:pStyle w:val="Heading1"/>
      </w:pPr>
      <w:r>
        <w:t>8. Floors, Vertical Navigation &amp; Local Structure Graph</w:t>
      </w:r>
    </w:p>
    <w:p>
      <w:r>
        <w:t>Each floor is a separately editable plane, connected by explicit traversal edges. The Structure Graph represents rooms/spaces as nodes and navigable connections as edges; it is linked upward to the parent Level/Scene graph.</w:t>
      </w:r>
    </w:p>
    <w:p>
      <w:pPr>
        <w:pStyle w:val="ListBullet"/>
      </w:pPr>
      <w:r>
        <w:t>Floor list: B2, B1, Ground, 2, 3 … Roof; support custom names and nonstandard elevations.</w:t>
      </w:r>
    </w:p>
    <w:p>
      <w:pPr>
        <w:pStyle w:val="ListBullet"/>
      </w:pPr>
      <w:r>
        <w:t>Display floor overlays, section cutaways, stacked 3D view and connector indicators that expose destination floors.</w:t>
      </w:r>
    </w:p>
    <w:p>
      <w:pPr>
        <w:pStyle w:val="ListBullet"/>
      </w:pPr>
      <w:r>
        <w:t>Each connection specifies source/destination room and floor, traversal method, direction, capacity, requirements and resulting spawn point.</w:t>
      </w:r>
    </w:p>
    <w:p>
      <w:pPr>
        <w:pStyle w:val="ListBullet"/>
      </w:pPr>
      <w:r>
        <w:t>Optional teleport/magical transitions are modeled separately from physical stairs/ladders; maintain explicit transition data.</w:t>
      </w:r>
    </w:p>
    <w:p>
      <w:pPr>
        <w:pStyle w:val="ListBullet"/>
      </w:pPr>
      <w:r>
        <w:t>Auto-identify unreachable rooms, inaccessible exits, broken stair alignments and invalid spawn locations.</w:t>
      </w:r>
    </w:p>
    <w:p>
      <w:pPr>
        <w:pStyle w:val="Heading1"/>
      </w:pPr>
      <w:r>
        <w:t>9. Structural Parts &amp; Gameplay Library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Category</w:t>
            </w:r>
          </w:p>
        </w:tc>
        <w:tc>
          <w:tcPr>
            <w:tcW w:type="dxa" w:w="4896"/>
          </w:tcPr>
          <w:p>
            <w:r>
              <w:t>Initial Library Content</w:t>
            </w:r>
          </w:p>
        </w:tc>
      </w:tr>
      <w:tr>
        <w:tc>
          <w:tcPr>
            <w:tcW w:type="dxa" w:w="4896"/>
          </w:tcPr>
          <w:p>
            <w:r>
              <w:t>Spaces</w:t>
            </w:r>
          </w:p>
        </w:tc>
        <w:tc>
          <w:tcPr>
            <w:tcW w:type="dxa" w:w="4896"/>
          </w:tcPr>
          <w:p>
            <w:r>
              <w:t>Empty room, corridor, chamber, stairwell, elevator lobby, courtyard, roof, crawlspace.</w:t>
            </w:r>
          </w:p>
        </w:tc>
      </w:tr>
      <w:tr>
        <w:tc>
          <w:tcPr>
            <w:tcW w:type="dxa" w:w="4896"/>
          </w:tcPr>
          <w:p>
            <w:r>
              <w:t>Envelope</w:t>
            </w:r>
          </w:p>
        </w:tc>
        <w:tc>
          <w:tcPr>
            <w:tcW w:type="dxa" w:w="4896"/>
          </w:tcPr>
          <w:p>
            <w:r>
              <w:t>Wall, floor slab, ceiling, column, doorway, window, gate, arch, breakable wall, hole.</w:t>
            </w:r>
          </w:p>
        </w:tc>
      </w:tr>
      <w:tr>
        <w:tc>
          <w:tcPr>
            <w:tcW w:type="dxa" w:w="4896"/>
          </w:tcPr>
          <w:p>
            <w:r>
              <w:t>Traversal</w:t>
            </w:r>
          </w:p>
        </w:tc>
        <w:tc>
          <w:tcPr>
            <w:tcW w:type="dxa" w:w="4896"/>
          </w:tcPr>
          <w:p>
            <w:r>
              <w:t>Stairs, ladders, ramps, shafts, lift, hatch, trapdoor, rope/climb point, tunnel.</w:t>
            </w:r>
          </w:p>
        </w:tc>
      </w:tr>
      <w:tr>
        <w:tc>
          <w:tcPr>
            <w:tcW w:type="dxa" w:w="4896"/>
          </w:tcPr>
          <w:p>
            <w:r>
              <w:t>Barriers</w:t>
            </w:r>
          </w:p>
        </w:tc>
        <w:tc>
          <w:tcPr>
            <w:tcW w:type="dxa" w:w="4896"/>
          </w:tcPr>
          <w:p>
            <w:r>
              <w:t>Locked door, security gate, barricade, rubble, movable obstacle, collapsible passage.</w:t>
            </w:r>
          </w:p>
        </w:tc>
      </w:tr>
      <w:tr>
        <w:tc>
          <w:tcPr>
            <w:tcW w:type="dxa" w:w="4896"/>
          </w:tcPr>
          <w:p>
            <w:r>
              <w:t>Interactives</w:t>
            </w:r>
          </w:p>
        </w:tc>
        <w:tc>
          <w:tcPr>
            <w:tcW w:type="dxa" w:w="4896"/>
          </w:tcPr>
          <w:p>
            <w:r>
              <w:t>Lever, pressure plate, keypad, safe, switch, mechanism, destructible item, clue marker.</w:t>
            </w:r>
          </w:p>
        </w:tc>
      </w:tr>
      <w:tr>
        <w:tc>
          <w:tcPr>
            <w:tcW w:type="dxa" w:w="4896"/>
          </w:tcPr>
          <w:p>
            <w:r>
              <w:t>Gameplay</w:t>
            </w:r>
          </w:p>
        </w:tc>
        <w:tc>
          <w:tcPr>
            <w:tcW w:type="dxa" w:w="4896"/>
          </w:tcPr>
          <w:p>
            <w:r>
              <w:t>Pickup, weapon, inventory item, quest item, power-up, checkpoint, trap, enemy/NPC spawn, trigger.</w:t>
            </w:r>
          </w:p>
        </w:tc>
      </w:tr>
      <w:tr>
        <w:tc>
          <w:tcPr>
            <w:tcW w:type="dxa" w:w="4896"/>
          </w:tcPr>
          <w:p>
            <w:r>
              <w:t>Presentation</w:t>
            </w:r>
          </w:p>
        </w:tc>
        <w:tc>
          <w:tcPr>
            <w:tcW w:type="dxa" w:w="4896"/>
          </w:tcPr>
          <w:p>
            <w:r>
              <w:t>Camera marker, cinematic trigger, SFX, ambient zone, lighting proxy, dialogue anchor.</w:t>
            </w:r>
          </w:p>
        </w:tc>
      </w:tr>
    </w:tbl>
    <w:p>
      <w:r>
        <w:t>Library assets may be built-in, project-level reusable prefabs or personal imported models. Each asset retains a stable type ID and parameter schema; duplicated instances receive independent IDs and overrides.</w:t>
      </w:r>
    </w:p>
    <w:p>
      <w:pPr>
        <w:pStyle w:val="Heading1"/>
      </w:pPr>
      <w:r>
        <w:t>10. Structure as Nested Scene / Mini-Level</w:t>
      </w:r>
    </w:p>
    <w:p>
      <w:pPr>
        <w:pStyle w:val="ListBullet"/>
      </w:pPr>
      <w:r>
        <w:t>Structure defines entry points, exit points, objectives, prerequisites, completion conditions and optional local objectives.</w:t>
      </w:r>
    </w:p>
    <w:p>
      <w:pPr>
        <w:pStyle w:val="ListBullet"/>
      </w:pPr>
      <w:r>
        <w:t>Rooms may contain their own dialogue, events, puzzles, enemies, pickups, cinematics and state mutations.</w:t>
      </w:r>
    </w:p>
    <w:p>
      <w:pPr>
        <w:pStyle w:val="ListBullet"/>
      </w:pPr>
      <w:r>
        <w:t>Attach local variables (e.g., generator_powered) and shared world variables (e.g., artifact_corrupted); specify scope explicitly.</w:t>
      </w:r>
    </w:p>
    <w:p>
      <w:pPr>
        <w:pStyle w:val="ListBullet"/>
      </w:pPr>
      <w:r>
        <w:t>Support transitions from a parent scene into the structure and between internal rooms with a shared event/trigger contract.</w:t>
      </w:r>
    </w:p>
    <w:p>
      <w:pPr>
        <w:pStyle w:val="ListBullet"/>
      </w:pPr>
      <w:r>
        <w:t>When the player leaves and re-enters, persistent state governs doors, collected items, defeated enemies and solved puzzles; allow explicit reset rules.</w:t>
      </w:r>
    </w:p>
    <w:p>
      <w:pPr>
        <w:pStyle w:val="ListBullet"/>
      </w:pPr>
      <w:r>
        <w:t>Allow alternate routes and endings so replays can yield different sequences while still meeting parent scene dependencies.</w:t>
      </w:r>
    </w:p>
    <w:p>
      <w:pPr>
        <w:pStyle w:val="Heading1"/>
      </w:pPr>
      <w:r>
        <w:t>11. Puzzle, Condition &amp; Inventory Integration</w:t>
      </w:r>
    </w:p>
    <w:p>
      <w:r>
        <w:t>Reuse VC Game Studio Puzzle Creator, Scene Authoring, Inventory/Item Library, Character/Adversary Creator, and setup/payoff references rather than creating incompatible local subsystems.</w:t>
      </w:r>
    </w:p>
    <w:p>
      <w:pPr>
        <w:pStyle w:val="ListBullet"/>
      </w:pPr>
      <w:r>
        <w:t>Every door/obstacle can open a conditions editor: required item, clue, combination, switch state, quest flag, NPC action or timed trigger.</w:t>
      </w:r>
    </w:p>
    <w:p>
      <w:pPr>
        <w:pStyle w:val="ListBullet"/>
      </w:pPr>
      <w:r>
        <w:t>Design dependency chains visually: find clue → obtain code → unlock safe → recover key → open restricted stairwell.</w:t>
      </w:r>
    </w:p>
    <w:p>
      <w:pPr>
        <w:pStyle w:val="ListBullet"/>
      </w:pPr>
      <w:r>
        <w:t>Drag existing items and power-ups to locations or create a new catalog item in context; keep item definition separate from placement instance.</w:t>
      </w:r>
    </w:p>
    <w:p>
      <w:pPr>
        <w:pStyle w:val="ListBullet"/>
      </w:pPr>
      <w:r>
        <w:t>Attach NPC patrol/guard states, detection volumes, encounter triggers, loot tables and cinematic cues to rooms.</w:t>
      </w:r>
    </w:p>
    <w:p>
      <w:pPr>
        <w:pStyle w:val="ListBullet"/>
      </w:pPr>
      <w:r>
        <w:t>Display pathway changes dynamically when conditions are met or paths are blocked, with optional designer-defined fallback paths.</w:t>
      </w:r>
    </w:p>
    <w:p>
      <w:pPr>
        <w:pStyle w:val="ListBullet"/>
      </w:pPr>
      <w:r>
        <w:t>Provide solvability checks for mandatory routes and key-item placement; flag circular dependencies and softlocks.</w:t>
      </w:r>
    </w:p>
    <w:p>
      <w:pPr>
        <w:pStyle w:val="Heading1"/>
      </w:pPr>
      <w:r>
        <w:t>12. 2D to 3D Graybox Workflow</w:t>
      </w:r>
    </w:p>
    <w:p>
      <w:pPr>
        <w:pStyle w:val="ListBullet"/>
      </w:pPr>
      <w:r>
        <w:t>Single source of truth for footprint, floors and wall/opening geometry. 3D views are generated from plan and editable within defined constraints.</w:t>
      </w:r>
    </w:p>
    <w:p>
      <w:pPr>
        <w:pStyle w:val="ListBullet"/>
      </w:pPr>
      <w:r>
        <w:t>Double-click a room to open local 3D graybox; edit proxy walls, heights, door positions, stairs and placed props in 3D.</w:t>
      </w:r>
    </w:p>
    <w:p>
      <w:pPr>
        <w:pStyle w:val="ListBullet"/>
      </w:pPr>
      <w:r>
        <w:t>Visualize stacked floors and navigate the building from entry to roof or basement.</w:t>
      </w:r>
    </w:p>
    <w:p>
      <w:pPr>
        <w:pStyle w:val="ListBullet"/>
      </w:pPr>
      <w:r>
        <w:t>Map library placeholders to prefab/proxy geometry; preserve transforms, references and gameplay bindings when art assets are swapped.</w:t>
      </w:r>
    </w:p>
    <w:p>
      <w:pPr>
        <w:pStyle w:val="ListBullet"/>
      </w:pPr>
      <w:r>
        <w:t>Provide quick first-person/third-person rough-play traversal, collision preview and agent navigation overlays.</w:t>
      </w:r>
    </w:p>
    <w:p>
      <w:pPr>
        <w:pStyle w:val="Heading1"/>
      </w:pPr>
      <w:r>
        <w:t>13. Data Contracts / Suggested Entities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Entity</w:t>
            </w:r>
          </w:p>
        </w:tc>
        <w:tc>
          <w:tcPr>
            <w:tcW w:type="dxa" w:w="4896"/>
          </w:tcPr>
          <w:p>
            <w:r>
              <w:t>Core Fields</w:t>
            </w:r>
          </w:p>
        </w:tc>
      </w:tr>
      <w:tr>
        <w:tc>
          <w:tcPr>
            <w:tcW w:type="dxa" w:w="4896"/>
          </w:tcPr>
          <w:p>
            <w:r>
              <w:t>Structure</w:t>
            </w:r>
          </w:p>
        </w:tc>
        <w:tc>
          <w:tcPr>
            <w:tcW w:type="dxa" w:w="4896"/>
          </w:tcPr>
          <w:p>
            <w:r>
              <w:t>id, projectId, levelId, sceneId, name, type, footprint, transform, generatorConfig, revision</w:t>
            </w:r>
          </w:p>
        </w:tc>
      </w:tr>
      <w:tr>
        <w:tc>
          <w:tcPr>
            <w:tcW w:type="dxa" w:w="4896"/>
          </w:tcPr>
          <w:p>
            <w:r>
              <w:t>Floor</w:t>
            </w:r>
          </w:p>
        </w:tc>
        <w:tc>
          <w:tcPr>
            <w:tcW w:type="dxa" w:w="4896"/>
          </w:tcPr>
          <w:p>
            <w:r>
              <w:t>id, structureId, index, name, elevation, height, footprint, visibility</w:t>
            </w:r>
          </w:p>
        </w:tc>
      </w:tr>
      <w:tr>
        <w:tc>
          <w:tcPr>
            <w:tcW w:type="dxa" w:w="4896"/>
          </w:tcPr>
          <w:p>
            <w:r>
              <w:t>Space</w:t>
            </w:r>
          </w:p>
        </w:tc>
        <w:tc>
          <w:tcPr>
            <w:tcW w:type="dxa" w:w="4896"/>
          </w:tcPr>
          <w:p>
            <w:r>
              <w:t>id, floorId, kind, polygon, dimensions, tags, objectives, roomSceneId</w:t>
            </w:r>
          </w:p>
        </w:tc>
      </w:tr>
      <w:tr>
        <w:tc>
          <w:tcPr>
            <w:tcW w:type="dxa" w:w="4896"/>
          </w:tcPr>
          <w:p>
            <w:r>
              <w:t>Connection</w:t>
            </w:r>
          </w:p>
        </w:tc>
        <w:tc>
          <w:tcPr>
            <w:tcW w:type="dxa" w:w="4896"/>
          </w:tcPr>
          <w:p>
            <w:r>
              <w:t>id, fromSpaceId, toSpaceId, kind, anchorTransforms, direction, conditions, targetSpawnId</w:t>
            </w:r>
          </w:p>
        </w:tc>
      </w:tr>
      <w:tr>
        <w:tc>
          <w:tcPr>
            <w:tcW w:type="dxa" w:w="4896"/>
          </w:tcPr>
          <w:p>
            <w:r>
              <w:t>AssetInstance</w:t>
            </w:r>
          </w:p>
        </w:tc>
        <w:tc>
          <w:tcPr>
            <w:tcW w:type="dxa" w:w="4896"/>
          </w:tcPr>
          <w:p>
            <w:r>
              <w:t>id, assetDefinitionId, spaceId, transform, parameterOverrides, bindings</w:t>
            </w:r>
          </w:p>
        </w:tc>
      </w:tr>
      <w:tr>
        <w:tc>
          <w:tcPr>
            <w:tcW w:type="dxa" w:w="4896"/>
          </w:tcPr>
          <w:p>
            <w:r>
              <w:t>Condition/Action</w:t>
            </w:r>
          </w:p>
        </w:tc>
        <w:tc>
          <w:tcPr>
            <w:tcW w:type="dxa" w:w="4896"/>
          </w:tcPr>
          <w:p>
            <w:r>
              <w:t>id, scope, expression, effects, persistence, triggerSourceId</w:t>
            </w:r>
          </w:p>
        </w:tc>
      </w:tr>
      <w:tr>
        <w:tc>
          <w:tcPr>
            <w:tcW w:type="dxa" w:w="4896"/>
          </w:tcPr>
          <w:p>
            <w:r>
              <w:t>GenerationRun</w:t>
            </w:r>
          </w:p>
        </w:tc>
        <w:tc>
          <w:tcPr>
            <w:tcW w:type="dxa" w:w="4896"/>
          </w:tcPr>
          <w:p>
            <w:r>
              <w:t>id, seed, algorithmVersion, settings, lockedElementIds, acceptedAt</w:t>
            </w:r>
          </w:p>
        </w:tc>
      </w:tr>
    </w:tbl>
    <w:p>
      <w:r>
        <w:t>Requirements: stable UUIDs; serialized schema version; reference integrity; idempotent exports; deterministic generation from seed + version; autosave with transaction-safe undo/redo; separation of layout geometry from authored gameplay state.</w:t>
      </w:r>
    </w:p>
    <w:p>
      <w:pPr>
        <w:pStyle w:val="Heading1"/>
      </w:pPr>
      <w:r>
        <w:t>14. Engine Export &amp; Import</w:t>
      </w:r>
    </w:p>
    <w:p>
      <w:pPr>
        <w:pStyle w:val="ListBullet"/>
      </w:pPr>
      <w:r>
        <w:t>Export hierarchical scene manifests, room/floor geometry, collision proxies, spawn/transition points, navigation connections, asset instances and gameplay logic metadata.</w:t>
      </w:r>
    </w:p>
    <w:p>
      <w:pPr>
        <w:pStyle w:val="ListBullet"/>
      </w:pPr>
      <w:r>
        <w:t>Provide adapters/templates for Unreal, Unity and Godot with namespaced stable IDs and an engine-agnostic intermediate JSON format.</w:t>
      </w:r>
    </w:p>
    <w:p>
      <w:pPr>
        <w:pStyle w:val="ListBullet"/>
      </w:pPr>
      <w:r>
        <w:t>Create placeholder nodes/prefabs for doors, lifts, stairs, triggers, pickups and enemies with stubbed interaction contracts; avoid claiming engine-ready bespoke AI or final animation.</w:t>
      </w:r>
    </w:p>
    <w:p>
      <w:pPr>
        <w:pStyle w:val="ListBullet"/>
      </w:pPr>
      <w:r>
        <w:t>Allow re-export with changes applied by ID; do not overwrite user-edited engine assets without a conflict/reconciliation report.</w:t>
      </w:r>
    </w:p>
    <w:p>
      <w:pPr>
        <w:pStyle w:val="ListBullet"/>
      </w:pPr>
      <w:r>
        <w:t>Import existing footprints/floor plans and custom 3D proxies (where supported), preserving scale and coordinate mappings.</w:t>
      </w:r>
    </w:p>
    <w:p>
      <w:pPr>
        <w:pStyle w:val="Heading1"/>
      </w:pPr>
      <w:r>
        <w:t>15. Validation, Edge Cases &amp; Performance</w:t>
      </w:r>
    </w:p>
    <w:p>
      <w:pPr>
        <w:pStyle w:val="ListBullet"/>
      </w:pPr>
      <w:r>
        <w:t>Geometry: overlapping/zero-width rooms, door without host wall, stairs outside footprint, floor-height conflicts, invalid polygon, impassable clearance.</w:t>
      </w:r>
    </w:p>
    <w:p>
      <w:pPr>
        <w:pStyle w:val="ListBullet"/>
      </w:pPr>
      <w:r>
        <w:t>Gameplay: inaccessible start/exit, mandatory objective unreachable, key behind its locked door, cyclic prerequisite chain, orphan item/trigger, transition without destination.</w:t>
      </w:r>
    </w:p>
    <w:p>
      <w:pPr>
        <w:pStyle w:val="ListBullet"/>
      </w:pPr>
      <w:r>
        <w:t>State: duplicate asset IDs, missing cross-module references, conflicting persistence settings, broken scene links after parent move/rename.</w:t>
      </w:r>
    </w:p>
    <w:p>
      <w:pPr>
        <w:pStyle w:val="ListBullet"/>
      </w:pPr>
      <w:r>
        <w:t>Performance: progressively load floors/rooms, cull invisible proxy elements, batch simple meshes and cache generated navigation graph.</w:t>
      </w:r>
    </w:p>
    <w:p>
      <w:pPr>
        <w:pStyle w:val="ListBullet"/>
      </w:pPr>
      <w:r>
        <w:t>Accessibility/design options: configurable traversal assumptions (stairs-only, ladder-capable, wheelchair-accessible where desired); do not imply building-code compliance.</w:t>
      </w:r>
    </w:p>
    <w:p>
      <w:pPr>
        <w:pStyle w:val="Heading1"/>
      </w:pPr>
      <w:r>
        <w:t>16. Acceptance Criteria</w:t>
      </w:r>
    </w:p>
    <w:p>
      <w:pPr>
        <w:pStyle w:val="ListBullet"/>
      </w:pPr>
      <w:r>
        <w:t>A user can add a pyramid within an existing level and draw a route that the generator uses to create multiple connected chambers.</w:t>
      </w:r>
    </w:p>
    <w:p>
      <w:pPr>
        <w:pStyle w:val="ListBullet"/>
      </w:pPr>
      <w:r>
        <w:t>A user can add a five-story building, generate corridor/room floor plans and edit stairwell placement without breaking floor links.</w:t>
      </w:r>
    </w:p>
    <w:p>
      <w:pPr>
        <w:pStyle w:val="ListBullet"/>
      </w:pPr>
      <w:r>
        <w:t>A user can drag a locked door and a key into different rooms; configure the dependency; validator confirms the key is reachable first.</w:t>
      </w:r>
    </w:p>
    <w:p>
      <w:pPr>
        <w:pStyle w:val="ListBullet"/>
      </w:pPr>
      <w:r>
        <w:t>A user can place an NPC, power-up and cinematic trigger within a room and link them to an existing parent scene.</w:t>
      </w:r>
    </w:p>
    <w:p>
      <w:pPr>
        <w:pStyle w:val="ListBullet"/>
      </w:pPr>
      <w:r>
        <w:t>A user can enter a building from the parent level, traverse multiple floors in graybox play mode and return with persistent item/door state.</w:t>
      </w:r>
    </w:p>
    <w:p>
      <w:pPr>
        <w:pStyle w:val="ListBullet"/>
      </w:pPr>
      <w:r>
        <w:t>Regenerating one unlocked floor preserves locked rooms, connections and manually configured puzzle conditions.</w:t>
      </w:r>
    </w:p>
    <w:p>
      <w:pPr>
        <w:pStyle w:val="ListBullet"/>
      </w:pPr>
      <w:r>
        <w:t>Export creates a coherent engine-specific graybox hierarchy and reusable intermediate manifest with stable object IDs.</w:t>
      </w:r>
    </w:p>
    <w:p>
      <w:pPr>
        <w:pStyle w:val="Heading1"/>
      </w:pPr>
      <w:r>
        <w:t>17. Recommended Delivery Phases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Phase</w:t>
            </w:r>
          </w:p>
        </w:tc>
        <w:tc>
          <w:tcPr>
            <w:tcW w:type="dxa" w:w="4896"/>
          </w:tcPr>
          <w:p>
            <w:r>
              <w:t>Scope / Exit Gate</w:t>
            </w:r>
          </w:p>
        </w:tc>
      </w:tr>
      <w:tr>
        <w:tc>
          <w:tcPr>
            <w:tcW w:type="dxa" w:w="4896"/>
          </w:tcPr>
          <w:p>
            <w:r>
              <w:t>MVP 1 — Authoring Core</w:t>
            </w:r>
          </w:p>
        </w:tc>
        <w:tc>
          <w:tcPr>
            <w:tcW w:type="dxa" w:w="4896"/>
          </w:tcPr>
          <w:p>
            <w:r>
              <w:t>Create structure, polygon footprint, floors, manual rooms/walls/doors/stairs, hierarchy and save/load.</w:t>
            </w:r>
          </w:p>
        </w:tc>
      </w:tr>
      <w:tr>
        <w:tc>
          <w:tcPr>
            <w:tcW w:type="dxa" w:w="4896"/>
          </w:tcPr>
          <w:p>
            <w:r>
              <w:t>MVP 2 — Generation</w:t>
            </w:r>
          </w:p>
        </w:tc>
        <w:tc>
          <w:tcPr>
            <w:tcW w:type="dxa" w:w="4896"/>
          </w:tcPr>
          <w:p>
            <w:r>
              <w:t>Seeded plan-first and path-first layouts, previews, constrained partial regeneration.</w:t>
            </w:r>
          </w:p>
        </w:tc>
      </w:tr>
      <w:tr>
        <w:tc>
          <w:tcPr>
            <w:tcW w:type="dxa" w:w="4896"/>
          </w:tcPr>
          <w:p>
            <w:r>
              <w:t>MVP 3 — Gameplay</w:t>
            </w:r>
          </w:p>
        </w:tc>
        <w:tc>
          <w:tcPr>
            <w:tcW w:type="dxa" w:w="4896"/>
          </w:tcPr>
          <w:p>
            <w:r>
              <w:t>Nested scene state, condition editor, puzzles, inventory/character library placement, validation.</w:t>
            </w:r>
          </w:p>
        </w:tc>
      </w:tr>
      <w:tr>
        <w:tc>
          <w:tcPr>
            <w:tcW w:type="dxa" w:w="4896"/>
          </w:tcPr>
          <w:p>
            <w:r>
              <w:t>MVP 4 — Graybox &amp; Handoff</w:t>
            </w:r>
          </w:p>
        </w:tc>
        <w:tc>
          <w:tcPr>
            <w:tcW w:type="dxa" w:w="4896"/>
          </w:tcPr>
          <w:p>
            <w:r>
              <w:t>2D/3D sync, rough play, Unreal/Unity/Godot intermediate-export adapters, incremental re-export.</w:t>
            </w:r>
          </w:p>
        </w:tc>
      </w:tr>
      <w:tr>
        <w:tc>
          <w:tcPr>
            <w:tcW w:type="dxa" w:w="4896"/>
          </w:tcPr>
          <w:p>
            <w:r>
              <w:t>V2 Enhancements</w:t>
            </w:r>
          </w:p>
        </w:tc>
        <w:tc>
          <w:tcPr>
            <w:tcW w:type="dxa" w:w="4896"/>
          </w:tcPr>
          <w:p>
            <w:r>
              <w:t>Advanced procedural themes, imported CAD plans, richer interactive library, cooperative editing and prefab marketplace hooks.</w:t>
            </w:r>
          </w:p>
        </w:tc>
      </w:tr>
    </w:tbl>
    <w:p>
      <w:pPr>
        <w:pStyle w:val="Heading1"/>
      </w:pPr>
      <w:r>
        <w:t>18. Example: Pyramid Quest</w:t>
      </w:r>
    </w:p>
    <w:p>
      <w:r>
        <w:t>Parent Level: Ancient Civilization → Scene: Enter Royal Pyramid → Structure: Pyramid A → Floor: Entry / Subterranean → Spaces: Entrance Hall, False Tomb, Hidden Shaft, Relic Chamber. Designer draws the spine route, auto-generates chambers, places a breakable wall and a ladder leading to the lower level, and gates the relic chamber behind a symbol puzzle. Finding a clue in the false tomb reveals the symbol; the player activates the mechanism, retrieves the relic and exits by an alternate tunnel. Completion updates the parent scene, while collected items and opened doors persist according to configured rules.</w:t>
      </w:r>
    </w:p>
    <w:p>
      <w:pPr>
        <w:pStyle w:val="Heading1"/>
      </w:pPr>
      <w:r>
        <w:t>19. Explicit Product Decisions to Track</w:t>
      </w:r>
    </w:p>
    <w:p>
      <w:pPr>
        <w:pStyle w:val="ListBullet"/>
      </w:pPr>
      <w:r>
        <w:t>Select whether initial V1 includes elevators with full moving-platform simulation or just navigable export placeholders (recommend placeholders).</w:t>
      </w:r>
    </w:p>
    <w:p>
      <w:pPr>
        <w:pStyle w:val="ListBullet"/>
      </w:pPr>
      <w:r>
        <w:t>Choose export schema and minimum common gameplay contracts before engine-specific coding begins.</w:t>
      </w:r>
    </w:p>
    <w:p>
      <w:pPr>
        <w:pStyle w:val="ListBullet"/>
      </w:pPr>
      <w:r>
        <w:t>Define authoritative ownership of geometry edits made in an external game engine (recommend VC Game Studio owns authored layout; explicit opt-in to adopt engine changes).</w:t>
      </w:r>
    </w:p>
    <w:p>
      <w:pPr>
        <w:pStyle w:val="ListBullet"/>
      </w:pPr>
      <w:r>
        <w:t>Confirm which imported drawing/model formats should be prioritized after MVP (e.g., SVG/DXF for plans; glTF/FBX for models).</w:t>
      </w:r>
    </w:p>
    <w:p>
      <w:r>
        <w:t>End of specification · VC Game Studio / Structure Creator · v1.0</w:t>
      </w:r>
    </w:p>
    <w:sectPr w:rsidR="00FC693F" w:rsidRPr="0006063C" w:rsidSect="00034616">
      <w:footerReference w:type="default" r:id="rId9"/>
      <w:pgSz w:w="12240" w:h="15840"/>
      <w:pgMar w:top="1123" w:right="1224" w:bottom="106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VC GAME STUDIO  •  STRUCTURE CREATOR DEVELOPMENT SPEC  •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5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55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9355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