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VC Game Studio - Puzzle Creator Development Spec</w:t>
      </w:r>
    </w:p>
    <w:p>
      <w:pPr>
        <w:jc w:val="center"/>
      </w:pPr>
      <w:r>
        <w:rPr>
          <w:i/>
          <w:sz w:val="22"/>
        </w:rPr>
        <w:t>Narrative-first, hierarchical puzzle authoring from room-scale puzzle flow to screen-level interactive puzzles</w:t>
      </w:r>
    </w:p>
    <w:p/>
    <w:p>
      <w:pPr>
        <w:pStyle w:val="Heading1"/>
      </w:pPr>
      <w:r>
        <w:t>1. Purpose</w:t>
      </w:r>
    </w:p>
    <w:p>
      <w:r>
        <w:t>Puzzle Creator is a dedicated design system for describing a puzzle before implementing it, then progressively converting the written concept into dependencies, clues, objects, conditions, interactions, and playable puzzle mechanics.</w:t>
      </w:r>
    </w:p>
    <w:p>
      <w:pPr>
        <w:pStyle w:val="Heading1"/>
      </w:pPr>
      <w:r>
        <w:t>2. Puzzle-First Writing Workflow</w:t>
      </w:r>
    </w:p>
    <w:p>
      <w:pPr>
        <w:pStyle w:val="ListNumber"/>
      </w:pPr>
      <w:r>
        <w:t>Describe the puzzle in plain language.</w:t>
      </w:r>
    </w:p>
    <w:p>
      <w:pPr>
        <w:pStyle w:val="ListNumber"/>
      </w:pPr>
      <w:r>
        <w:t>Define what the player is trying to accomplish.</w:t>
      </w:r>
    </w:p>
    <w:p>
      <w:pPr>
        <w:pStyle w:val="ListNumber"/>
      </w:pPr>
      <w:r>
        <w:t>Define what the player initially knows and can access.</w:t>
      </w:r>
    </w:p>
    <w:p>
      <w:pPr>
        <w:pStyle w:val="ListNumber"/>
      </w:pPr>
      <w:r>
        <w:t>List the discoveries, clues, objects, actions, and intermediate solutions.</w:t>
      </w:r>
    </w:p>
    <w:p>
      <w:pPr>
        <w:pStyle w:val="ListNumber"/>
      </w:pPr>
      <w:r>
        <w:t>Arrange those elements into a dependency hierarchy or graph.</w:t>
      </w:r>
    </w:p>
    <w:p>
      <w:pPr>
        <w:pStyle w:val="ListNumber"/>
      </w:pPr>
      <w:r>
        <w:t>Bind conceptual elements to actual level objects and locations.</w:t>
      </w:r>
    </w:p>
    <w:p>
      <w:pPr>
        <w:pStyle w:val="ListNumber"/>
      </w:pPr>
      <w:r>
        <w:t>Define the final on-screen or physical interaction used to solve each puzzle component.</w:t>
      </w:r>
    </w:p>
    <w:p>
      <w:pPr>
        <w:pStyle w:val="ListNumber"/>
      </w:pPr>
      <w:r>
        <w:t>Test the puzzle for solvability, missing dependencies, dead ends, and unintended sequence breaks.</w:t>
      </w:r>
    </w:p>
    <w:p>
      <w:pPr>
        <w:pStyle w:val="Heading1"/>
      </w:pPr>
      <w:r>
        <w:t>3. Puzzle Scales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Scale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  <w:tc>
          <w:tcPr>
            <w:tcW w:type="dxa" w:w="3360"/>
          </w:tcPr>
          <w:p>
            <w:r>
              <w:t>Authoring Focus</w:t>
            </w:r>
          </w:p>
        </w:tc>
      </w:tr>
      <w:tr>
        <w:tc>
          <w:tcPr>
            <w:tcW w:type="dxa" w:w="3360"/>
          </w:tcPr>
          <w:p>
            <w:r>
              <w:t>Area / Room Puzzle</w:t>
            </w:r>
          </w:p>
        </w:tc>
        <w:tc>
          <w:tcPr>
            <w:tcW w:type="dxa" w:w="3360"/>
          </w:tcPr>
          <w:p>
            <w:r>
              <w:t>Escape-room sequence</w:t>
            </w:r>
          </w:p>
        </w:tc>
        <w:tc>
          <w:tcPr>
            <w:tcW w:type="dxa" w:w="3360"/>
          </w:tcPr>
          <w:p>
            <w:r>
              <w:t>Multiple clues and sub-puzzles distributed through a room or area.</w:t>
            </w:r>
          </w:p>
        </w:tc>
      </w:tr>
      <w:tr>
        <w:tc>
          <w:tcPr>
            <w:tcW w:type="dxa" w:w="3360"/>
          </w:tcPr>
          <w:p>
            <w:r>
              <w:t>Object Puzzle</w:t>
            </w:r>
          </w:p>
        </w:tc>
        <w:tc>
          <w:tcPr>
            <w:tcW w:type="dxa" w:w="3360"/>
          </w:tcPr>
          <w:p>
            <w:r>
              <w:t>Locked safe</w:t>
            </w:r>
          </w:p>
        </w:tc>
        <w:tc>
          <w:tcPr>
            <w:tcW w:type="dxa" w:w="3360"/>
          </w:tcPr>
          <w:p>
            <w:r>
              <w:t>One object with prerequisites, clues, states, and an unlock result.</w:t>
            </w:r>
          </w:p>
        </w:tc>
      </w:tr>
      <w:tr>
        <w:tc>
          <w:tcPr>
            <w:tcW w:type="dxa" w:w="3360"/>
          </w:tcPr>
          <w:p>
            <w:r>
              <w:t>Screen-Level Puzzle</w:t>
            </w:r>
          </w:p>
        </w:tc>
        <w:tc>
          <w:tcPr>
            <w:tcW w:type="dxa" w:w="3360"/>
          </w:tcPr>
          <w:p>
            <w:r>
              <w:t>Dial, symbol grid, circuit, lock mechanism</w:t>
            </w:r>
          </w:p>
        </w:tc>
        <w:tc>
          <w:tcPr>
            <w:tcW w:type="dxa" w:w="3360"/>
          </w:tcPr>
          <w:p>
            <w:r>
              <w:t>Direct player interaction with a dedicated puzzle UI.</w:t>
            </w:r>
          </w:p>
        </w:tc>
      </w:tr>
      <w:tr>
        <w:tc>
          <w:tcPr>
            <w:tcW w:type="dxa" w:w="3360"/>
          </w:tcPr>
          <w:p>
            <w:r>
              <w:t>Multi-Area Puzzle</w:t>
            </w:r>
          </w:p>
        </w:tc>
        <w:tc>
          <w:tcPr>
            <w:tcW w:type="dxa" w:w="3360"/>
          </w:tcPr>
          <w:p>
            <w:r>
              <w:t>Find pieces in several rooms to open a temple door</w:t>
            </w:r>
          </w:p>
        </w:tc>
        <w:tc>
          <w:tcPr>
            <w:tcW w:type="dxa" w:w="3360"/>
          </w:tcPr>
          <w:p>
            <w:r>
              <w:t>Dependencies spanning rooms, levels, or revisited locations.</w:t>
            </w:r>
          </w:p>
        </w:tc>
      </w:tr>
    </w:tbl>
    <w:p>
      <w:pPr>
        <w:pStyle w:val="Heading1"/>
      </w:pPr>
      <w:r>
        <w:t>4. Core Puzzle Definition</w:t>
      </w:r>
    </w:p>
    <w:p>
      <w:pPr>
        <w:pStyle w:val="ListBullet"/>
      </w:pPr>
      <w:r>
        <w:t>Puzzle ID and title.</w:t>
      </w:r>
    </w:p>
    <w:p>
      <w:pPr>
        <w:pStyle w:val="ListBullet"/>
      </w:pPr>
      <w:r>
        <w:t>Narrative purpose: why the puzzle exists in the scene/world.</w:t>
      </w:r>
    </w:p>
    <w:p>
      <w:pPr>
        <w:pStyle w:val="ListBullet"/>
      </w:pPr>
      <w:r>
        <w:t>Player-facing objective.</w:t>
      </w:r>
    </w:p>
    <w:p>
      <w:pPr>
        <w:pStyle w:val="ListBullet"/>
      </w:pPr>
      <w:r>
        <w:t>Designer description / intended solution.</w:t>
      </w:r>
    </w:p>
    <w:p>
      <w:pPr>
        <w:pStyle w:val="ListBullet"/>
      </w:pPr>
      <w:r>
        <w:t>Difficulty target and expected solve time.</w:t>
      </w:r>
    </w:p>
    <w:p>
      <w:pPr>
        <w:pStyle w:val="ListBullet"/>
      </w:pPr>
      <w:r>
        <w:t>Location / linked Level Designer node.</w:t>
      </w:r>
    </w:p>
    <w:p>
      <w:pPr>
        <w:pStyle w:val="ListBullet"/>
      </w:pPr>
      <w:r>
        <w:t>Entry state and prerequisites.</w:t>
      </w:r>
    </w:p>
    <w:p>
      <w:pPr>
        <w:pStyle w:val="ListBullet"/>
      </w:pPr>
      <w:r>
        <w:t>Success condition.</w:t>
      </w:r>
    </w:p>
    <w:p>
      <w:pPr>
        <w:pStyle w:val="ListBullet"/>
      </w:pPr>
      <w:r>
        <w:t>Failure behavior, reset behavior, and retry rules.</w:t>
      </w:r>
    </w:p>
    <w:p>
      <w:pPr>
        <w:pStyle w:val="ListBullet"/>
      </w:pPr>
      <w:r>
        <w:t>Rewards and outputs: unlock, item, route, state mutation, cinematic, dialogue, progression, etc.</w:t>
      </w:r>
    </w:p>
    <w:p>
      <w:pPr>
        <w:pStyle w:val="Heading1"/>
      </w:pPr>
      <w:r>
        <w:t>5. Hierarchical Puzzle Tree</w:t>
      </w:r>
    </w:p>
    <w:p>
      <w:r>
        <w:t>The designer should be able to build an escape-room-style hierarchy showing exactly what must be discovered or solved before another step becomes available.</w:t>
      </w:r>
    </w:p>
    <w:p>
      <w:pPr>
        <w:pStyle w:val="ListBullet"/>
      </w:pPr>
      <w:r>
        <w:t>Root Goal: Escape Room / Open Vault / Activate Machine.</w:t>
      </w:r>
    </w:p>
    <w:p>
      <w:pPr>
        <w:pStyle w:val="ListBullet"/>
      </w:pPr>
      <w:r>
        <w:t>Sub-goals: unlock cabinet, obtain key, decipher clue, restore power.</w:t>
      </w:r>
    </w:p>
    <w:p>
      <w:pPr>
        <w:pStyle w:val="ListBullet"/>
      </w:pPr>
      <w:r>
        <w:t>Requirements: item possessed, clue discovered, switch activated, code known, NPC information acquired.</w:t>
      </w:r>
    </w:p>
    <w:p>
      <w:pPr>
        <w:pStyle w:val="ListBullet"/>
      </w:pPr>
      <w:r>
        <w:t>Leaf interactions: inspect painting, move book, pick up torn note, rotate dial, enter digits.</w:t>
      </w:r>
    </w:p>
    <w:p>
      <w:pPr>
        <w:pStyle w:val="ListBullet"/>
      </w:pPr>
      <w:r>
        <w:t>Nodes can be reordered, nested, grouped, optional, mandatory, hidden, or alternate-path.</w:t>
      </w:r>
    </w:p>
    <w:p>
      <w:pPr>
        <w:pStyle w:val="ListBullet"/>
      </w:pPr>
      <w:r>
        <w:t>Tree view and graph view should be interchangeable representations of the same puzzle logic.</w:t>
      </w:r>
    </w:p>
    <w:p>
      <w:pPr>
        <w:pStyle w:val="Heading1"/>
      </w:pPr>
      <w:r>
        <w:t>6. Dependency Graph and Logic</w:t>
      </w:r>
    </w:p>
    <w:p>
      <w:pPr>
        <w:pStyle w:val="ListBullet"/>
      </w:pPr>
      <w:r>
        <w:t>AND gate: all prerequisites required.</w:t>
      </w:r>
    </w:p>
    <w:p>
      <w:pPr>
        <w:pStyle w:val="ListBullet"/>
      </w:pPr>
      <w:r>
        <w:t>OR gate: any valid prerequisite/path can satisfy the requirement.</w:t>
      </w:r>
    </w:p>
    <w:p>
      <w:pPr>
        <w:pStyle w:val="ListBullet"/>
      </w:pPr>
      <w:r>
        <w:t>Sequence gate: steps must occur in a defined order.</w:t>
      </w:r>
    </w:p>
    <w:p>
      <w:pPr>
        <w:pStyle w:val="ListBullet"/>
      </w:pPr>
      <w:r>
        <w:t>State gate: world/player variable must match a condition.</w:t>
      </w:r>
    </w:p>
    <w:p>
      <w:pPr>
        <w:pStyle w:val="ListBullet"/>
      </w:pPr>
      <w:r>
        <w:t>Inventory gate: player must possess or use an item.</w:t>
      </w:r>
    </w:p>
    <w:p>
      <w:pPr>
        <w:pStyle w:val="ListBullet"/>
      </w:pPr>
      <w:r>
        <w:t>Knowledge gate: clue or information must have been discovered.</w:t>
      </w:r>
    </w:p>
    <w:p>
      <w:pPr>
        <w:pStyle w:val="ListBullet"/>
      </w:pPr>
      <w:r>
        <w:t>Timed gate: condition must be completed within a time window.</w:t>
      </w:r>
    </w:p>
    <w:p>
      <w:pPr>
        <w:pStyle w:val="ListBullet"/>
      </w:pPr>
      <w:r>
        <w:t>Optional branch: provides reward, shortcut, extra clue, or alternate solution.</w:t>
      </w:r>
    </w:p>
    <w:p>
      <w:pPr>
        <w:pStyle w:val="ListBullet"/>
      </w:pPr>
      <w:r>
        <w:t>Fail-forward branch: incorrect action changes the puzzle but does not necessarily stop progression.</w:t>
      </w:r>
    </w:p>
    <w:p>
      <w:pPr>
        <w:pStyle w:val="Heading1"/>
      </w:pPr>
      <w:r>
        <w:t>7. Example: Safe-Code Puzzle</w:t>
      </w:r>
    </w:p>
    <w:p>
      <w:pPr>
        <w:pStyle w:val="ListNumber"/>
      </w:pPr>
      <w:r>
        <w:t>Goal: Open the safe.</w:t>
      </w:r>
    </w:p>
    <w:p>
      <w:pPr>
        <w:pStyle w:val="ListNumber"/>
      </w:pPr>
      <w:r>
        <w:t>Safe requires a four-digit code.</w:t>
      </w:r>
    </w:p>
    <w:p>
      <w:pPr>
        <w:pStyle w:val="ListNumber"/>
      </w:pPr>
      <w:r>
        <w:t>Designer defines the true code in the Safe object logic.</w:t>
      </w:r>
    </w:p>
    <w:p>
      <w:pPr>
        <w:pStyle w:val="ListNumber"/>
      </w:pPr>
      <w:r>
        <w:t>Clue A may reveal the first two digits.</w:t>
      </w:r>
    </w:p>
    <w:p>
      <w:pPr>
        <w:pStyle w:val="ListNumber"/>
      </w:pPr>
      <w:r>
        <w:t>Clue B may reveal how to order the digits.</w:t>
      </w:r>
    </w:p>
    <w:p>
      <w:pPr>
        <w:pStyle w:val="ListNumber"/>
      </w:pPr>
      <w:r>
        <w:t>Clue C may be optional and confirm the solution.</w:t>
      </w:r>
    </w:p>
    <w:p>
      <w:pPr>
        <w:pStyle w:val="ListNumber"/>
      </w:pPr>
      <w:r>
        <w:t>Clues are bound to physical objects/locations in the room.</w:t>
      </w:r>
    </w:p>
    <w:p>
      <w:pPr>
        <w:pStyle w:val="ListNumber"/>
      </w:pPr>
      <w:r>
        <w:t>Player inspects the safe and opens a dedicated safe interaction screen.</w:t>
      </w:r>
    </w:p>
    <w:p>
      <w:pPr>
        <w:pStyle w:val="ListNumber"/>
      </w:pPr>
      <w:r>
        <w:t>Player enters the code.</w:t>
      </w:r>
    </w:p>
    <w:p>
      <w:pPr>
        <w:pStyle w:val="ListNumber"/>
      </w:pPr>
      <w:r>
        <w:t>Correct code changes Safe state to Open and triggers its defined output; incorrect code follows retry/feedback rules.</w:t>
      </w:r>
    </w:p>
    <w:p>
      <w:pPr>
        <w:pStyle w:val="Heading1"/>
      </w:pPr>
      <w:r>
        <w:t>8. Screen-Level Puzzle Designer</w:t>
      </w:r>
    </w:p>
    <w:p>
      <w:pPr>
        <w:pStyle w:val="ListBullet"/>
      </w:pPr>
      <w:r>
        <w:t>Dedicated puzzle interaction canvas for puzzles that take over or focus the screen.</w:t>
      </w:r>
    </w:p>
    <w:p>
      <w:pPr>
        <w:pStyle w:val="ListBullet"/>
      </w:pPr>
      <w:r>
        <w:t>Template types: keypad, combination dial, sliding tiles, symbol sequence, rotating rings, circuit routing, object assembly, matching, ordering, lever/switch logic, custom.</w:t>
      </w:r>
    </w:p>
    <w:p>
      <w:pPr>
        <w:pStyle w:val="ListBullet"/>
      </w:pPr>
      <w:r>
        <w:t>Define interactive components, visual states, input methods, constraints, validation, feedback, and completion state.</w:t>
      </w:r>
    </w:p>
    <w:p>
      <w:pPr>
        <w:pStyle w:val="ListBullet"/>
      </w:pPr>
      <w:r>
        <w:t>Allow custom art/meshes/audio to replace proxies later.</w:t>
      </w:r>
    </w:p>
    <w:p>
      <w:pPr>
        <w:pStyle w:val="ListBullet"/>
      </w:pPr>
      <w:r>
        <w:t>Puzzle UI preview should simulate the player's interaction without requiring a full game build.</w:t>
      </w:r>
    </w:p>
    <w:p>
      <w:pPr>
        <w:pStyle w:val="Heading1"/>
      </w:pPr>
      <w:r>
        <w:t>9. Puzzle Element Library</w:t>
      </w:r>
    </w:p>
    <w:p>
      <w:pPr>
        <w:pStyle w:val="ListBullet"/>
      </w:pPr>
      <w:r>
        <w:t>Clue, key, code, note, symbol, lock, container, switch, lever, dial, button, pressure plate, movable object, collectible piece, power source, socket, sequence trigger, timer, door, reward, custom element.</w:t>
      </w:r>
    </w:p>
    <w:p>
      <w:pPr>
        <w:pStyle w:val="ListBullet"/>
      </w:pPr>
      <w:r>
        <w:t>Each element has a default icon and configurable properties.</w:t>
      </w:r>
    </w:p>
    <w:p>
      <w:pPr>
        <w:pStyle w:val="ListBullet"/>
      </w:pPr>
      <w:r>
        <w:t>Elements may exist only as logic nodes or may be linked to Level Designer objects.</w:t>
      </w:r>
    </w:p>
    <w:p>
      <w:pPr>
        <w:pStyle w:val="ListBullet"/>
      </w:pPr>
      <w:r>
        <w:t>Personal puzzle templates can be saved to a reusable library.</w:t>
      </w:r>
    </w:p>
    <w:p>
      <w:pPr>
        <w:pStyle w:val="Heading1"/>
      </w:pPr>
      <w:r>
        <w:t>10. Clue System</w:t>
      </w:r>
    </w:p>
    <w:p>
      <w:pPr>
        <w:pStyle w:val="ListBullet"/>
      </w:pPr>
      <w:r>
        <w:t>Clue text / visual / audio / environmental clue.</w:t>
      </w:r>
    </w:p>
    <w:p>
      <w:pPr>
        <w:pStyle w:val="ListBullet"/>
      </w:pPr>
      <w:r>
        <w:t>Location and discovery method.</w:t>
      </w:r>
    </w:p>
    <w:p>
      <w:pPr>
        <w:pStyle w:val="ListBullet"/>
      </w:pPr>
      <w:r>
        <w:t>What knowledge it communicates.</w:t>
      </w:r>
    </w:p>
    <w:p>
      <w:pPr>
        <w:pStyle w:val="ListBullet"/>
      </w:pPr>
      <w:r>
        <w:t>Which puzzle requirement(s) it supports.</w:t>
      </w:r>
    </w:p>
    <w:p>
      <w:pPr>
        <w:pStyle w:val="ListBullet"/>
      </w:pPr>
      <w:r>
        <w:t>Mandatory vs optional.</w:t>
      </w:r>
    </w:p>
    <w:p>
      <w:pPr>
        <w:pStyle w:val="ListBullet"/>
      </w:pPr>
      <w:r>
        <w:t>Hint strength: subtle, moderate, explicit.</w:t>
      </w:r>
    </w:p>
    <w:p>
      <w:pPr>
        <w:pStyle w:val="ListBullet"/>
      </w:pPr>
      <w:r>
        <w:t>Used/unused indicator so every authored clue can be traced to a purpose.</w:t>
      </w:r>
    </w:p>
    <w:p>
      <w:pPr>
        <w:pStyle w:val="ListBullet"/>
      </w:pPr>
      <w:r>
        <w:t>Optional staged hint system that reveals additional assistance after configured conditions.</w:t>
      </w:r>
    </w:p>
    <w:p>
      <w:pPr>
        <w:pStyle w:val="Heading1"/>
      </w:pPr>
      <w:r>
        <w:t>11. Object States and Interactions</w:t>
      </w:r>
    </w:p>
    <w:p>
      <w:pPr>
        <w:pStyle w:val="ListBullet"/>
      </w:pPr>
      <w:r>
        <w:t>Objects support named states such as Locked, Unlocked, Closed, Open, Powered, Broken, Solved, Empty, Full, Hidden, Revealed.</w:t>
      </w:r>
    </w:p>
    <w:p>
      <w:pPr>
        <w:pStyle w:val="ListBullet"/>
      </w:pPr>
      <w:r>
        <w:t>Interactions define valid verbs/actions such as inspect, use, combine, enter code, rotate, push, pull, place, remove, activate.</w:t>
      </w:r>
    </w:p>
    <w:p>
      <w:pPr>
        <w:pStyle w:val="ListBullet"/>
      </w:pPr>
      <w:r>
        <w:t>An interaction can read or mutate puzzle, inventory, player, scene, or world state.</w:t>
      </w:r>
    </w:p>
    <w:p>
      <w:pPr>
        <w:pStyle w:val="ListBullet"/>
      </w:pPr>
      <w:r>
        <w:t>Puzzle completion can trigger animations, audio, VFX, dialogue, cinematics, doors, inventory changes, or travel links.</w:t>
      </w:r>
    </w:p>
    <w:p>
      <w:pPr>
        <w:pStyle w:val="Heading1"/>
      </w:pPr>
      <w:r>
        <w:t>12. Level Designer Integration</w:t>
      </w:r>
    </w:p>
    <w:p>
      <w:pPr>
        <w:pStyle w:val="ListBullet"/>
      </w:pPr>
      <w:r>
        <w:t>Create a puzzle from a selected room, object, door, safe, terminal, altar, machine, or other Level Designer element.</w:t>
      </w:r>
    </w:p>
    <w:p>
      <w:pPr>
        <w:pStyle w:val="ListBullet"/>
      </w:pPr>
      <w:r>
        <w:t>Show puzzle-linked objects with a small visual badge in 2D and 3D editors.</w:t>
      </w:r>
    </w:p>
    <w:p>
      <w:pPr>
        <w:pStyle w:val="ListBullet"/>
      </w:pPr>
      <w:r>
        <w:t>Selecting a puzzle node can locate/highlight the corresponding object in the level.</w:t>
      </w:r>
    </w:p>
    <w:p>
      <w:pPr>
        <w:pStyle w:val="ListBullet"/>
      </w:pPr>
      <w:r>
        <w:t>Selecting an object can open its linked puzzle definition.</w:t>
      </w:r>
    </w:p>
    <w:p>
      <w:pPr>
        <w:pStyle w:val="ListBullet"/>
      </w:pPr>
      <w:r>
        <w:t>Puzzle logic remains centralized in Puzzle Creator; level objects reference it.</w:t>
      </w:r>
    </w:p>
    <w:p>
      <w:pPr>
        <w:pStyle w:val="Heading1"/>
      </w:pPr>
      <w:r>
        <w:t>13. Validation and Puzzle Testing</w:t>
      </w:r>
    </w:p>
    <w:p>
      <w:pPr>
        <w:pStyle w:val="ListBullet"/>
      </w:pPr>
      <w:r>
        <w:t>Detect missing prerequisites and unconnected nodes.</w:t>
      </w:r>
    </w:p>
    <w:p>
      <w:pPr>
        <w:pStyle w:val="ListBullet"/>
      </w:pPr>
      <w:r>
        <w:t>Detect circular dependencies that make a puzzle impossible unless intentionally allowed.</w:t>
      </w:r>
    </w:p>
    <w:p>
      <w:pPr>
        <w:pStyle w:val="ListBullet"/>
      </w:pPr>
      <w:r>
        <w:t>Identify mandatory clues that cannot be reached.</w:t>
      </w:r>
    </w:p>
    <w:p>
      <w:pPr>
        <w:pStyle w:val="ListBullet"/>
      </w:pPr>
      <w:r>
        <w:t>Identify solution steps that can be bypassed unexpectedly.</w:t>
      </w:r>
    </w:p>
    <w:p>
      <w:pPr>
        <w:pStyle w:val="ListBullet"/>
      </w:pPr>
      <w:r>
        <w:t>Simulate player state through the dependency graph.</w:t>
      </w:r>
    </w:p>
    <w:p>
      <w:pPr>
        <w:pStyle w:val="ListBullet"/>
      </w:pPr>
      <w:r>
        <w:t>Provide a 'Can the player solve this?' validation pass.</w:t>
      </w:r>
    </w:p>
    <w:p>
      <w:pPr>
        <w:pStyle w:val="ListBullet"/>
      </w:pPr>
      <w:r>
        <w:t>Allow designer test mode to mark clues/items as found and observe which actions become available.</w:t>
      </w:r>
    </w:p>
    <w:p>
      <w:pPr>
        <w:pStyle w:val="Heading1"/>
      </w:pPr>
      <w:r>
        <w:t>14. UI Layout</w:t>
      </w:r>
    </w:p>
    <w:p>
      <w:pPr>
        <w:pStyle w:val="ListBullet"/>
      </w:pPr>
      <w:r>
        <w:t>Left: Puzzle library and hierarchy/tree.</w:t>
      </w:r>
    </w:p>
    <w:p>
      <w:pPr>
        <w:pStyle w:val="ListBullet"/>
      </w:pPr>
      <w:r>
        <w:t>Center: writing/description view, dependency graph, or screen-puzzle canvas.</w:t>
      </w:r>
    </w:p>
    <w:p>
      <w:pPr>
        <w:pStyle w:val="ListBullet"/>
      </w:pPr>
      <w:r>
        <w:t>Right: properties inspector for selected puzzle/node/element.</w:t>
      </w:r>
    </w:p>
    <w:p>
      <w:pPr>
        <w:pStyle w:val="ListBullet"/>
      </w:pPr>
      <w:r>
        <w:t>Bottom or collapsible panel: validation, states, event outputs, and test log.</w:t>
      </w:r>
    </w:p>
    <w:p>
      <w:pPr>
        <w:pStyle w:val="ListBullet"/>
      </w:pPr>
      <w:r>
        <w:t>Breadcrumbs show Project &gt; World &gt; Level &gt; Room &gt; Puzzle where linked to Level Designer.</w:t>
      </w:r>
    </w:p>
    <w:p>
      <w:pPr>
        <w:pStyle w:val="Heading1"/>
      </w:pPr>
      <w:r>
        <w:t>15. Suggested Data Model</w:t>
      </w:r>
    </w:p>
    <w:p>
      <w:pPr>
        <w:pStyle w:val="ListBullet"/>
      </w:pPr>
      <w:r>
        <w:t>Puzzle: id, title, description, objective, locationRef, entryConditions, successConditions, outputs.</w:t>
      </w:r>
    </w:p>
    <w:p>
      <w:pPr>
        <w:pStyle w:val="ListBullet"/>
      </w:pPr>
      <w:r>
        <w:t>PuzzleNode: id, type, label, parent/group, mandatory, conditions, actions, state mutations.</w:t>
      </w:r>
    </w:p>
    <w:p>
      <w:pPr>
        <w:pStyle w:val="ListBullet"/>
      </w:pPr>
      <w:r>
        <w:t>PuzzleEdge: source, target, dependency type, condition.</w:t>
      </w:r>
    </w:p>
    <w:p>
      <w:pPr>
        <w:pStyle w:val="ListBullet"/>
      </w:pPr>
      <w:r>
        <w:t>Clue: content, discoveryMethod, hintStrength, linkedRequirements, worldObjectRef.</w:t>
      </w:r>
    </w:p>
    <w:p>
      <w:pPr>
        <w:pStyle w:val="ListBullet"/>
      </w:pPr>
      <w:r>
        <w:t>InteractiveElement: templateType, states, inputs, validation rule, feedback, asset refs.</w:t>
      </w:r>
    </w:p>
    <w:p>
      <w:pPr>
        <w:pStyle w:val="ListBullet"/>
      </w:pPr>
      <w:r>
        <w:t>PuzzleTemplate: reusable graph, elements, parameters, presentation placeholders.</w:t>
      </w:r>
    </w:p>
    <w:p>
      <w:pPr>
        <w:pStyle w:val="Heading1"/>
      </w:pPr>
      <w:r>
        <w:t>16. Acceptance Criteria</w:t>
      </w:r>
    </w:p>
    <w:p>
      <w:pPr>
        <w:pStyle w:val="ListBullet"/>
      </w:pPr>
      <w:r>
        <w:t>Designer can begin with a written puzzle concept without placing game objects.</w:t>
      </w:r>
    </w:p>
    <w:p>
      <w:pPr>
        <w:pStyle w:val="ListBullet"/>
      </w:pPr>
      <w:r>
        <w:t>Designer can convert the concept into a hierarchical dependency tree/graph.</w:t>
      </w:r>
    </w:p>
    <w:p>
      <w:pPr>
        <w:pStyle w:val="ListBullet"/>
      </w:pPr>
      <w:r>
        <w:t>Room-scale puzzles can contain multiple sub-puzzles and clues.</w:t>
      </w:r>
    </w:p>
    <w:p>
      <w:pPr>
        <w:pStyle w:val="ListBullet"/>
      </w:pPr>
      <w:r>
        <w:t>Object-scale puzzles such as a safe can reference distributed clues.</w:t>
      </w:r>
    </w:p>
    <w:p>
      <w:pPr>
        <w:pStyle w:val="ListBullet"/>
      </w:pPr>
      <w:r>
        <w:t>Screen-level puzzles can be authored and previewed as direct interactions.</w:t>
      </w:r>
    </w:p>
    <w:p>
      <w:pPr>
        <w:pStyle w:val="ListBullet"/>
      </w:pPr>
      <w:r>
        <w:t>Puzzle nodes can bind to objects in Level Designer.</w:t>
      </w:r>
    </w:p>
    <w:p>
      <w:pPr>
        <w:pStyle w:val="ListBullet"/>
      </w:pPr>
      <w:r>
        <w:t>The system can validate basic solvability and highlight missing/broken dependencies.</w:t>
      </w:r>
    </w:p>
    <w:p>
      <w:pPr>
        <w:pStyle w:val="ListBullet"/>
      </w:pPr>
      <w:r>
        <w:t>Puzzle completion can output state changes and progression events for VC Game Studio.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